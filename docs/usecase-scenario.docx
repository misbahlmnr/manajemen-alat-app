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AABA" w14:textId="77777777" w:rsidR="006C621B" w:rsidRDefault="00000000">
      <w:pPr>
        <w:pStyle w:val="Heading1"/>
        <w:jc w:val="center"/>
      </w:pPr>
      <w:r>
        <w:t>Use Case Scenario</w:t>
      </w:r>
    </w:p>
    <w:p w14:paraId="4B578AB2" w14:textId="77777777" w:rsidR="006C621B" w:rsidRDefault="00000000">
      <w:pPr>
        <w:jc w:val="center"/>
      </w:pPr>
      <w:r>
        <w:rPr>
          <w:b/>
        </w:rPr>
        <w:t>Sistem Manajemen Alat &amp; Bahan Laboratorium</w:t>
      </w:r>
    </w:p>
    <w:p w14:paraId="7870A281" w14:textId="77777777" w:rsidR="006C621B" w:rsidRDefault="00000000">
      <w:pPr>
        <w:jc w:val="both"/>
      </w:pPr>
      <w:r>
        <w:t>Berikut adalah skenario dari 11 use case pada Sistem Manajemen Alat &amp; Bahan Laboratorium yang menjelaskan interaksi antara aktor (Siswa, Guru, dan Admin) dengan sistem.</w:t>
      </w:r>
    </w:p>
    <w:p w14:paraId="141738E2" w14:textId="77777777" w:rsidR="006C621B" w:rsidRDefault="006C621B"/>
    <w:p w14:paraId="59EE000E" w14:textId="77777777" w:rsidR="006C621B" w:rsidRDefault="00000000">
      <w:pPr>
        <w:jc w:val="center"/>
      </w:pPr>
      <w:r>
        <w:rPr>
          <w:b/>
          <w:i/>
        </w:rPr>
        <w:t>Tabel 3.1 Use Case Scenario Masuk (Login)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621B" w14:paraId="480C4609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4FDA4" w14:textId="77777777" w:rsidR="006C621B" w:rsidRDefault="00000000">
            <w:pPr>
              <w:spacing w:before="40" w:after="40"/>
            </w:pPr>
            <w:r>
              <w:rPr>
                <w:i/>
              </w:rPr>
              <w:t>Use Case Name:</w:t>
            </w:r>
          </w:p>
          <w:p w14:paraId="7B034D46" w14:textId="77777777" w:rsidR="006C621B" w:rsidRDefault="00000000">
            <w:r>
              <w:t>Masuk (Login)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86852" w14:textId="77777777" w:rsidR="006C621B" w:rsidRDefault="00000000">
            <w:pPr>
              <w:spacing w:before="40" w:after="40"/>
            </w:pPr>
            <w:r>
              <w:rPr>
                <w:i/>
              </w:rPr>
              <w:t>ID:</w:t>
            </w:r>
          </w:p>
          <w:p w14:paraId="6586EF39" w14:textId="77777777" w:rsidR="006C621B" w:rsidRDefault="00000000">
            <w:r>
              <w:t>UC01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4AF5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Importance: </w:t>
            </w:r>
            <w:r>
              <w:t>High</w:t>
            </w:r>
          </w:p>
        </w:tc>
      </w:tr>
      <w:tr w:rsidR="006C621B" w14:paraId="0BE8E091" w14:textId="77777777">
        <w:trPr>
          <w:jc w:val="center"/>
        </w:trPr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7A77B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Primary Actor: </w:t>
            </w:r>
            <w:r>
              <w:t>Siswa, Guru, Admin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0D5D9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Use Case Type: </w:t>
            </w:r>
            <w:r>
              <w:t>Main Use Case</w:t>
            </w:r>
          </w:p>
        </w:tc>
      </w:tr>
      <w:tr w:rsidR="006C621B" w14:paraId="1A18E2FA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BE261" w14:textId="77777777" w:rsidR="006C621B" w:rsidRDefault="00000000">
            <w:pPr>
              <w:spacing w:before="40" w:after="40"/>
            </w:pPr>
            <w:r>
              <w:rPr>
                <w:i/>
              </w:rPr>
              <w:t>Stakeholder and Interest:</w:t>
            </w:r>
          </w:p>
          <w:p w14:paraId="7D289CEB" w14:textId="77777777" w:rsidR="006C621B" w:rsidRDefault="00000000">
            <w:r>
              <w:t>Pengguna ingin masuk ke sistem sesuai hak akses perannya masing-masing.</w:t>
            </w:r>
          </w:p>
        </w:tc>
      </w:tr>
      <w:tr w:rsidR="006C621B" w14:paraId="14816DBE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8512F" w14:textId="77777777" w:rsidR="006C621B" w:rsidRDefault="00000000">
            <w:pPr>
              <w:spacing w:before="40" w:after="40"/>
            </w:pPr>
            <w:r>
              <w:rPr>
                <w:i/>
              </w:rPr>
              <w:t>Brief Description:</w:t>
            </w:r>
          </w:p>
          <w:p w14:paraId="6ADF5309" w14:textId="77777777" w:rsidR="006C621B" w:rsidRDefault="00000000">
            <w:r>
              <w:t>Use Case ini menjelaskan bagaimana pengguna melakukan proses masuk sebelum dapat menggunakan fitur sesuai perannya.</w:t>
            </w:r>
          </w:p>
        </w:tc>
      </w:tr>
      <w:tr w:rsidR="006C621B" w14:paraId="4A7AEFB6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BD409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Trigger: </w:t>
            </w:r>
            <w:r>
              <w:t>Pengguna ingin membuka halaman beranda sistem.</w:t>
            </w:r>
          </w:p>
          <w:p w14:paraId="11E23816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Type: </w:t>
            </w:r>
            <w:r>
              <w:t>Primary</w:t>
            </w:r>
          </w:p>
          <w:p w14:paraId="2E8E5D2A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Relationship: </w:t>
            </w:r>
            <w:r>
              <w:t>Association</w:t>
            </w:r>
          </w:p>
          <w:p w14:paraId="2698DE70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Include: </w:t>
            </w:r>
            <w:r>
              <w:t>-</w:t>
            </w:r>
          </w:p>
          <w:p w14:paraId="519A41C8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Extend: </w:t>
            </w:r>
            <w:r>
              <w:t>Keluar (UC02)</w:t>
            </w:r>
          </w:p>
          <w:p w14:paraId="25DA805B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Generalization/Inheritance: </w:t>
            </w:r>
            <w:r>
              <w:t>-</w:t>
            </w:r>
          </w:p>
        </w:tc>
      </w:tr>
      <w:tr w:rsidR="006C621B" w14:paraId="6C8A7FAB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AEBFC" w14:textId="77777777" w:rsidR="006C621B" w:rsidRDefault="00000000">
            <w:pPr>
              <w:spacing w:before="40" w:after="40"/>
            </w:pPr>
            <w:r>
              <w:rPr>
                <w:i/>
              </w:rPr>
              <w:t>Normal Flow of Events:</w:t>
            </w:r>
          </w:p>
          <w:p w14:paraId="7A4C1EB3" w14:textId="77777777" w:rsidR="006C621B" w:rsidRDefault="00000000">
            <w:pPr>
              <w:ind w:left="360"/>
            </w:pPr>
            <w:r>
              <w:t>1. Pengguna membuka halaman masuk sistem.</w:t>
            </w:r>
          </w:p>
          <w:p w14:paraId="5542B868" w14:textId="33736F51" w:rsidR="006C621B" w:rsidRDefault="00000000">
            <w:pPr>
              <w:ind w:left="360"/>
            </w:pPr>
            <w:r>
              <w:t xml:space="preserve">2.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</w:t>
            </w:r>
            <w:r w:rsidR="00E11DC3">
              <w:t>username</w:t>
            </w:r>
            <w:r>
              <w:t xml:space="preserve"> dan kata </w:t>
            </w:r>
            <w:proofErr w:type="spellStart"/>
            <w:r>
              <w:t>sandi</w:t>
            </w:r>
            <w:proofErr w:type="spellEnd"/>
            <w:r>
              <w:t>, lalu menekan tombol masuk.</w:t>
            </w:r>
          </w:p>
          <w:p w14:paraId="7BA93F86" w14:textId="77777777" w:rsidR="006C621B" w:rsidRDefault="00000000">
            <w:pPr>
              <w:ind w:left="360"/>
            </w:pPr>
            <w:r>
              <w:t>3. Sistem memeriksa data yang dimasukkan pengguna.</w:t>
            </w:r>
          </w:p>
          <w:p w14:paraId="26F6FE67" w14:textId="77777777" w:rsidR="006C621B" w:rsidRDefault="00000000">
            <w:pPr>
              <w:ind w:left="360"/>
            </w:pPr>
            <w:r>
              <w:t>4. Sistem membuka halaman beranda sesuai peran (Siswa, Guru, atau Admin).</w:t>
            </w:r>
          </w:p>
        </w:tc>
      </w:tr>
      <w:tr w:rsidR="006C621B" w14:paraId="32382D75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0C38D" w14:textId="77777777" w:rsidR="006C621B" w:rsidRDefault="00000000">
            <w:pPr>
              <w:spacing w:before="40" w:after="40"/>
            </w:pPr>
            <w:r>
              <w:rPr>
                <w:i/>
              </w:rPr>
              <w:t>Exceptional Flows:</w:t>
            </w:r>
          </w:p>
          <w:p w14:paraId="6D6AB895" w14:textId="71AAA36B" w:rsidR="006C621B" w:rsidRDefault="00000000">
            <w:r>
              <w:t xml:space="preserve">Jika </w:t>
            </w:r>
            <w:r w:rsidR="00E11DC3">
              <w:t>username</w:t>
            </w:r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kata </w:t>
            </w:r>
            <w:proofErr w:type="spellStart"/>
            <w:r>
              <w:t>sandi</w:t>
            </w:r>
            <w:proofErr w:type="spellEnd"/>
            <w:r>
              <w:t xml:space="preserve"> salah, sistem menampilkan pesan gagal masuk dan pengguna tetap berada di halaman masuk.</w:t>
            </w:r>
          </w:p>
        </w:tc>
      </w:tr>
    </w:tbl>
    <w:p w14:paraId="3034A8C3" w14:textId="77777777" w:rsidR="006C621B" w:rsidRDefault="006C621B"/>
    <w:p w14:paraId="6F3B10B6" w14:textId="77777777" w:rsidR="006C621B" w:rsidRDefault="00000000">
      <w:pPr>
        <w:jc w:val="center"/>
      </w:pPr>
      <w:r>
        <w:rPr>
          <w:b/>
          <w:i/>
        </w:rPr>
        <w:t>Tabel 3.2 Use Case Scenario Keluar (Logout)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621B" w14:paraId="27850611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D0815" w14:textId="77777777" w:rsidR="006C621B" w:rsidRDefault="00000000">
            <w:pPr>
              <w:spacing w:before="40" w:after="40"/>
            </w:pPr>
            <w:r>
              <w:rPr>
                <w:i/>
              </w:rPr>
              <w:t>Use Case Name:</w:t>
            </w:r>
          </w:p>
          <w:p w14:paraId="512BF21B" w14:textId="77777777" w:rsidR="006C621B" w:rsidRDefault="00000000">
            <w:r>
              <w:t>Keluar (Logout)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E5E7" w14:textId="77777777" w:rsidR="006C621B" w:rsidRDefault="00000000">
            <w:pPr>
              <w:spacing w:before="40" w:after="40"/>
            </w:pPr>
            <w:r>
              <w:rPr>
                <w:i/>
              </w:rPr>
              <w:t>ID:</w:t>
            </w:r>
          </w:p>
          <w:p w14:paraId="30C79E91" w14:textId="77777777" w:rsidR="006C621B" w:rsidRDefault="00000000">
            <w:r>
              <w:t>UC02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AFDBC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Importance: </w:t>
            </w:r>
            <w:r>
              <w:t>Medium</w:t>
            </w:r>
          </w:p>
        </w:tc>
      </w:tr>
      <w:tr w:rsidR="006C621B" w14:paraId="13F08739" w14:textId="77777777">
        <w:trPr>
          <w:jc w:val="center"/>
        </w:trPr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7BE4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Primary Actor: </w:t>
            </w:r>
            <w:r>
              <w:t>Siswa, Guru, Admin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B98C4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Use Case Type: </w:t>
            </w:r>
            <w:r>
              <w:t>Main Use Case</w:t>
            </w:r>
          </w:p>
        </w:tc>
      </w:tr>
      <w:tr w:rsidR="006C621B" w14:paraId="00C42EBB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05E77" w14:textId="77777777" w:rsidR="006C621B" w:rsidRDefault="00000000">
            <w:pPr>
              <w:spacing w:before="40" w:after="40"/>
            </w:pPr>
            <w:r>
              <w:rPr>
                <w:i/>
              </w:rPr>
              <w:t>Stakeholder and Interest:</w:t>
            </w:r>
          </w:p>
          <w:p w14:paraId="10B4BD05" w14:textId="77777777" w:rsidR="006C621B" w:rsidRDefault="00000000">
            <w:r>
              <w:t>Pengguna ingin keluar dari sistem dengan aman setelah selesai menggunakannya.</w:t>
            </w:r>
          </w:p>
        </w:tc>
      </w:tr>
      <w:tr w:rsidR="006C621B" w14:paraId="11427E73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5B1C" w14:textId="77777777" w:rsidR="006C621B" w:rsidRDefault="00000000">
            <w:pPr>
              <w:spacing w:before="40" w:after="40"/>
            </w:pPr>
            <w:r>
              <w:rPr>
                <w:i/>
              </w:rPr>
              <w:t>Brief Description:</w:t>
            </w:r>
          </w:p>
          <w:p w14:paraId="4350E3DD" w14:textId="77777777" w:rsidR="006C621B" w:rsidRDefault="00000000">
            <w:r>
              <w:lastRenderedPageBreak/>
              <w:t>Use Case ini menjelaskan bagaimana pengguna mengakhiri sesi dan keluar dari sistem.</w:t>
            </w:r>
          </w:p>
        </w:tc>
      </w:tr>
      <w:tr w:rsidR="006C621B" w14:paraId="4E617E35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9AEE2" w14:textId="77777777" w:rsidR="006C621B" w:rsidRDefault="00000000">
            <w:pPr>
              <w:spacing w:before="40" w:after="40"/>
            </w:pPr>
            <w:r>
              <w:rPr>
                <w:i/>
              </w:rPr>
              <w:lastRenderedPageBreak/>
              <w:t xml:space="preserve">Trigger: </w:t>
            </w:r>
            <w:r>
              <w:t>Pengguna ingin mengakhiri penggunaan sistem.</w:t>
            </w:r>
          </w:p>
          <w:p w14:paraId="0BB6FB48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Type: </w:t>
            </w:r>
            <w:r>
              <w:t>Primary</w:t>
            </w:r>
          </w:p>
          <w:p w14:paraId="05D2B135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Relationship: </w:t>
            </w:r>
            <w:r>
              <w:t>Extend (dari Masuk / UC01)</w:t>
            </w:r>
          </w:p>
          <w:p w14:paraId="7EE4ECA2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Include: </w:t>
            </w:r>
            <w:r>
              <w:t>-</w:t>
            </w:r>
          </w:p>
          <w:p w14:paraId="2F56ED67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Extend: </w:t>
            </w:r>
            <w:r>
              <w:t>-</w:t>
            </w:r>
          </w:p>
          <w:p w14:paraId="34DE4749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Generalization/Inheritance: </w:t>
            </w:r>
            <w:r>
              <w:t>-</w:t>
            </w:r>
          </w:p>
        </w:tc>
      </w:tr>
      <w:tr w:rsidR="006C621B" w14:paraId="147C0917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3840F" w14:textId="77777777" w:rsidR="006C621B" w:rsidRDefault="00000000">
            <w:pPr>
              <w:spacing w:before="40" w:after="40"/>
            </w:pPr>
            <w:r>
              <w:rPr>
                <w:i/>
              </w:rPr>
              <w:t>Normal Flow of Events:</w:t>
            </w:r>
          </w:p>
          <w:p w14:paraId="0C5DEDE6" w14:textId="77777777" w:rsidR="006C621B" w:rsidRDefault="00000000">
            <w:pPr>
              <w:ind w:left="360"/>
            </w:pPr>
            <w:r>
              <w:t>1. Pengguna menekan menu keluar pada sistem.</w:t>
            </w:r>
          </w:p>
          <w:p w14:paraId="0A7C37BF" w14:textId="77777777" w:rsidR="006C621B" w:rsidRDefault="00000000">
            <w:pPr>
              <w:ind w:left="360"/>
            </w:pPr>
            <w:r>
              <w:t>2. Sistem mengakhiri sesi pengguna.</w:t>
            </w:r>
          </w:p>
          <w:p w14:paraId="5A734DC9" w14:textId="77777777" w:rsidR="006C621B" w:rsidRDefault="00000000">
            <w:pPr>
              <w:ind w:left="360"/>
            </w:pPr>
            <w:r>
              <w:t>3. Sistem mengarahkan pengguna kembali ke halaman masuk.</w:t>
            </w:r>
          </w:p>
        </w:tc>
      </w:tr>
      <w:tr w:rsidR="006C621B" w14:paraId="3849F3D5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56E80" w14:textId="77777777" w:rsidR="006C621B" w:rsidRDefault="00000000">
            <w:pPr>
              <w:spacing w:before="40" w:after="40"/>
            </w:pPr>
            <w:r>
              <w:rPr>
                <w:i/>
              </w:rPr>
              <w:t>Exceptional Flows:</w:t>
            </w:r>
          </w:p>
          <w:p w14:paraId="351D18B7" w14:textId="77777777" w:rsidR="006C621B" w:rsidRDefault="00000000">
            <w:r>
              <w:t>Jika sesi pengguna sudah berakhir, sistem langsung menampilkan halaman masuk.</w:t>
            </w:r>
          </w:p>
        </w:tc>
      </w:tr>
    </w:tbl>
    <w:p w14:paraId="081BF392" w14:textId="77777777" w:rsidR="006C621B" w:rsidRDefault="006C621B"/>
    <w:p w14:paraId="335BDC91" w14:textId="77777777" w:rsidR="006C621B" w:rsidRDefault="00000000">
      <w:pPr>
        <w:jc w:val="center"/>
      </w:pPr>
      <w:r>
        <w:rPr>
          <w:b/>
          <w:i/>
        </w:rPr>
        <w:t>Tabel 3.3 Use Case Scenario Lihat Inventaris &amp; Antrian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621B" w14:paraId="48DD3A4C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966D0" w14:textId="77777777" w:rsidR="006C621B" w:rsidRDefault="00000000">
            <w:pPr>
              <w:spacing w:before="40" w:after="40"/>
            </w:pPr>
            <w:r>
              <w:rPr>
                <w:i/>
              </w:rPr>
              <w:t>Use Case Name:</w:t>
            </w:r>
          </w:p>
          <w:p w14:paraId="5D5A25FB" w14:textId="77777777" w:rsidR="006C621B" w:rsidRDefault="00000000">
            <w:r>
              <w:t>Lihat Inventaris &amp; Antrian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0804" w14:textId="77777777" w:rsidR="006C621B" w:rsidRDefault="00000000">
            <w:pPr>
              <w:spacing w:before="40" w:after="40"/>
            </w:pPr>
            <w:r>
              <w:rPr>
                <w:i/>
              </w:rPr>
              <w:t>ID:</w:t>
            </w:r>
          </w:p>
          <w:p w14:paraId="72F068A0" w14:textId="77777777" w:rsidR="006C621B" w:rsidRDefault="00000000">
            <w:r>
              <w:t>UC03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AC6E7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Importance: </w:t>
            </w:r>
            <w:r>
              <w:t>Medium</w:t>
            </w:r>
          </w:p>
        </w:tc>
      </w:tr>
      <w:tr w:rsidR="006C621B" w14:paraId="380012C9" w14:textId="77777777">
        <w:trPr>
          <w:jc w:val="center"/>
        </w:trPr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26028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Primary Actor: </w:t>
            </w:r>
            <w:r>
              <w:t>Siswa, Guru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FC39C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Use Case Type: </w:t>
            </w:r>
            <w:r>
              <w:t>Main Use Case</w:t>
            </w:r>
          </w:p>
        </w:tc>
      </w:tr>
      <w:tr w:rsidR="006C621B" w14:paraId="46E63EC1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D7E0F" w14:textId="77777777" w:rsidR="006C621B" w:rsidRDefault="00000000">
            <w:pPr>
              <w:spacing w:before="40" w:after="40"/>
            </w:pPr>
            <w:r>
              <w:rPr>
                <w:i/>
              </w:rPr>
              <w:t>Stakeholder and Interest:</w:t>
            </w:r>
          </w:p>
          <w:p w14:paraId="4D3A0BDF" w14:textId="77777777" w:rsidR="006C621B" w:rsidRDefault="00000000">
            <w:r>
              <w:t>Siswa dan guru ingin mengetahui ketersediaan alat, stok bahan, serta posisi antrian alat.</w:t>
            </w:r>
          </w:p>
        </w:tc>
      </w:tr>
      <w:tr w:rsidR="006C621B" w14:paraId="62179111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25CAA" w14:textId="77777777" w:rsidR="006C621B" w:rsidRDefault="00000000">
            <w:pPr>
              <w:spacing w:before="40" w:after="40"/>
            </w:pPr>
            <w:r>
              <w:rPr>
                <w:i/>
              </w:rPr>
              <w:t>Brief Description:</w:t>
            </w:r>
          </w:p>
          <w:p w14:paraId="17A9A47A" w14:textId="77777777" w:rsidR="006C621B" w:rsidRDefault="00000000">
            <w:r>
              <w:t>Use Case ini menjelaskan bagaimana siswa atau guru melihat daftar alat dan bahan lab beserta jumlah yang tersedia dan status antriannya.</w:t>
            </w:r>
          </w:p>
        </w:tc>
      </w:tr>
      <w:tr w:rsidR="006C621B" w14:paraId="394968D5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53495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Trigger: </w:t>
            </w:r>
            <w:r>
              <w:t>Pengguna ingin mengecek ketersediaan alat atau bahan lab.</w:t>
            </w:r>
          </w:p>
          <w:p w14:paraId="575F1830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Type: </w:t>
            </w:r>
            <w:r>
              <w:t>Primary</w:t>
            </w:r>
          </w:p>
          <w:p w14:paraId="762FBE07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Relationship: </w:t>
            </w:r>
            <w:r>
              <w:t>Association</w:t>
            </w:r>
          </w:p>
          <w:p w14:paraId="209A1585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Include: </w:t>
            </w:r>
            <w:r>
              <w:t>-</w:t>
            </w:r>
          </w:p>
          <w:p w14:paraId="52385646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Extend: </w:t>
            </w:r>
            <w:r>
              <w:t>-</w:t>
            </w:r>
          </w:p>
          <w:p w14:paraId="565295CB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Generalization/Inheritance: </w:t>
            </w:r>
            <w:r>
              <w:t>-</w:t>
            </w:r>
          </w:p>
        </w:tc>
      </w:tr>
      <w:tr w:rsidR="006C621B" w14:paraId="27B47188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79649" w14:textId="77777777" w:rsidR="006C621B" w:rsidRDefault="00000000">
            <w:pPr>
              <w:spacing w:before="40" w:after="40"/>
            </w:pPr>
            <w:r>
              <w:rPr>
                <w:i/>
              </w:rPr>
              <w:t>Normal Flow of Events:</w:t>
            </w:r>
          </w:p>
          <w:p w14:paraId="655D3F5D" w14:textId="77777777" w:rsidR="006C621B" w:rsidRDefault="00000000">
            <w:pPr>
              <w:ind w:left="360"/>
            </w:pPr>
            <w:r>
              <w:t>1. Pengguna membuka menu Alat Lab atau Bahan Lab.</w:t>
            </w:r>
          </w:p>
          <w:p w14:paraId="4554D29D" w14:textId="77777777" w:rsidR="006C621B" w:rsidRDefault="00000000">
            <w:pPr>
              <w:ind w:left="360"/>
            </w:pPr>
            <w:r>
              <w:t>2. Sistem menampilkan daftar alat atau bahan beserta jumlah tersedia dan satuannya.</w:t>
            </w:r>
          </w:p>
          <w:p w14:paraId="6220A63A" w14:textId="77777777" w:rsidR="006C621B" w:rsidRDefault="00000000">
            <w:pPr>
              <w:ind w:left="360"/>
            </w:pPr>
            <w:r>
              <w:t>3. Pengguna memilih salah satu barang untuk melihat detailnya.</w:t>
            </w:r>
          </w:p>
          <w:p w14:paraId="1995ED11" w14:textId="77777777" w:rsidR="006C621B" w:rsidRDefault="00000000">
            <w:pPr>
              <w:ind w:left="360"/>
            </w:pPr>
            <w:r>
              <w:t>4. Sistem menampilkan detail barang, termasuk status dan antrian bila stok sedang habis.</w:t>
            </w:r>
          </w:p>
        </w:tc>
      </w:tr>
      <w:tr w:rsidR="006C621B" w14:paraId="2E92722F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42567" w14:textId="77777777" w:rsidR="006C621B" w:rsidRDefault="00000000">
            <w:pPr>
              <w:spacing w:before="40" w:after="40"/>
            </w:pPr>
            <w:r>
              <w:rPr>
                <w:i/>
              </w:rPr>
              <w:t>Exceptional Flows:</w:t>
            </w:r>
          </w:p>
          <w:p w14:paraId="12CBC6B3" w14:textId="77777777" w:rsidR="006C621B" w:rsidRDefault="00000000">
            <w:r>
              <w:t>Jika barang yang dicari tidak ditemukan, sistem menampilkan pesan bahwa data tidak tersedia.</w:t>
            </w:r>
          </w:p>
        </w:tc>
      </w:tr>
    </w:tbl>
    <w:p w14:paraId="43332E8B" w14:textId="77777777" w:rsidR="006C621B" w:rsidRDefault="006C621B"/>
    <w:p w14:paraId="1D8D708D" w14:textId="77777777" w:rsidR="006C621B" w:rsidRDefault="00000000">
      <w:pPr>
        <w:jc w:val="center"/>
      </w:pPr>
      <w:r>
        <w:rPr>
          <w:b/>
          <w:i/>
        </w:rPr>
        <w:t>Tabel 3.4 Use Case Scenario Mengajukan Peminjaman &amp; Permintaan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621B" w14:paraId="770C0DD1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393D5" w14:textId="77777777" w:rsidR="006C621B" w:rsidRDefault="00000000">
            <w:pPr>
              <w:spacing w:before="40" w:after="40"/>
            </w:pPr>
            <w:r>
              <w:rPr>
                <w:i/>
              </w:rPr>
              <w:t>Use Case Name:</w:t>
            </w:r>
          </w:p>
          <w:p w14:paraId="2DEB3E94" w14:textId="77777777" w:rsidR="006C621B" w:rsidRDefault="00000000">
            <w:r>
              <w:t xml:space="preserve">Mengajukan Peminjaman &amp; </w:t>
            </w:r>
            <w:r>
              <w:lastRenderedPageBreak/>
              <w:t>Permintaan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C7255" w14:textId="77777777" w:rsidR="006C621B" w:rsidRDefault="00000000">
            <w:pPr>
              <w:spacing w:before="40" w:after="40"/>
            </w:pPr>
            <w:r>
              <w:rPr>
                <w:i/>
              </w:rPr>
              <w:lastRenderedPageBreak/>
              <w:t>ID:</w:t>
            </w:r>
          </w:p>
          <w:p w14:paraId="224AF40F" w14:textId="77777777" w:rsidR="006C621B" w:rsidRDefault="00000000">
            <w:r>
              <w:t>UC04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19A5F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Importance: </w:t>
            </w:r>
            <w:r>
              <w:t>High</w:t>
            </w:r>
          </w:p>
        </w:tc>
      </w:tr>
      <w:tr w:rsidR="006C621B" w14:paraId="1AE37408" w14:textId="77777777">
        <w:trPr>
          <w:jc w:val="center"/>
        </w:trPr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B0CEE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Primary Actor: </w:t>
            </w:r>
            <w:r>
              <w:t>Siswa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BBFA2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Use Case Type: </w:t>
            </w:r>
            <w:r>
              <w:t>Main Use Case</w:t>
            </w:r>
          </w:p>
        </w:tc>
      </w:tr>
      <w:tr w:rsidR="006C621B" w14:paraId="41169BAE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72A01" w14:textId="77777777" w:rsidR="006C621B" w:rsidRDefault="00000000">
            <w:pPr>
              <w:spacing w:before="40" w:after="40"/>
            </w:pPr>
            <w:r>
              <w:rPr>
                <w:i/>
              </w:rPr>
              <w:t>Stakeholder and Interest:</w:t>
            </w:r>
          </w:p>
          <w:p w14:paraId="19432CB3" w14:textId="77777777" w:rsidR="006C621B" w:rsidRDefault="00000000">
            <w:r>
              <w:t>Siswa ingin meminjam alat atau mengambil bahan untuk keperluan praktikum.</w:t>
            </w:r>
          </w:p>
        </w:tc>
      </w:tr>
      <w:tr w:rsidR="006C621B" w14:paraId="220ED440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F3516" w14:textId="77777777" w:rsidR="006C621B" w:rsidRDefault="00000000">
            <w:pPr>
              <w:spacing w:before="40" w:after="40"/>
            </w:pPr>
            <w:r>
              <w:rPr>
                <w:i/>
              </w:rPr>
              <w:t>Brief Description:</w:t>
            </w:r>
          </w:p>
          <w:p w14:paraId="2E843C6C" w14:textId="77777777" w:rsidR="006C621B" w:rsidRDefault="00000000">
            <w:r>
              <w:t>Use Case ini menjelaskan bagaimana siswa mengajukan peminjaman alat atau permintaan bahan kepada admin.</w:t>
            </w:r>
          </w:p>
        </w:tc>
      </w:tr>
      <w:tr w:rsidR="006C621B" w14:paraId="13BC16D0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16D00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Trigger: </w:t>
            </w:r>
            <w:r>
              <w:t>Siswa ingin meminjam alat atau mengambil bahan.</w:t>
            </w:r>
          </w:p>
          <w:p w14:paraId="21EF52FF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Type: </w:t>
            </w:r>
            <w:r>
              <w:t>Primary</w:t>
            </w:r>
          </w:p>
          <w:p w14:paraId="754FCABD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Relationship: </w:t>
            </w:r>
            <w:r>
              <w:t>Association</w:t>
            </w:r>
          </w:p>
          <w:p w14:paraId="1121A727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Include: </w:t>
            </w:r>
            <w:r>
              <w:t>Kelola Antrian Round Robin (UC11)</w:t>
            </w:r>
          </w:p>
          <w:p w14:paraId="53164B9F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Extend: </w:t>
            </w:r>
            <w:r>
              <w:t>-</w:t>
            </w:r>
          </w:p>
          <w:p w14:paraId="19600568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Generalization/Inheritance: </w:t>
            </w:r>
            <w:r>
              <w:t>-</w:t>
            </w:r>
          </w:p>
        </w:tc>
      </w:tr>
      <w:tr w:rsidR="006C621B" w14:paraId="3AA7A05C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3ED99" w14:textId="77777777" w:rsidR="006C621B" w:rsidRDefault="00000000">
            <w:pPr>
              <w:spacing w:before="40" w:after="40"/>
            </w:pPr>
            <w:r>
              <w:rPr>
                <w:i/>
              </w:rPr>
              <w:t>Normal Flow of Events:</w:t>
            </w:r>
          </w:p>
          <w:p w14:paraId="447EDDB9" w14:textId="77777777" w:rsidR="006C621B" w:rsidRDefault="00000000">
            <w:pPr>
              <w:ind w:left="360"/>
            </w:pPr>
            <w:r>
              <w:t>1. Siswa membuka menu Ajukan Peminjaman.</w:t>
            </w:r>
          </w:p>
          <w:p w14:paraId="520CE590" w14:textId="77777777" w:rsidR="006C621B" w:rsidRDefault="00000000">
            <w:pPr>
              <w:ind w:left="360"/>
            </w:pPr>
            <w:r>
              <w:t>2. Siswa memilih jenis pengajuan, yaitu peminjaman alat atau permintaan bahan.</w:t>
            </w:r>
          </w:p>
          <w:p w14:paraId="53CF999B" w14:textId="77777777" w:rsidR="006C621B" w:rsidRDefault="00000000">
            <w:pPr>
              <w:ind w:left="360"/>
            </w:pPr>
            <w:r>
              <w:t>3. Siswa memilih barang dan jumlahnya, guru pembimbing, serta jadwal praktikum.</w:t>
            </w:r>
          </w:p>
          <w:p w14:paraId="5E44B669" w14:textId="77777777" w:rsidR="006C621B" w:rsidRDefault="00000000">
            <w:pPr>
              <w:ind w:left="360"/>
            </w:pPr>
            <w:r>
              <w:t>4. Siswa mengisi keperluan lalu menekan tombol kirim.</w:t>
            </w:r>
          </w:p>
          <w:p w14:paraId="0D16B197" w14:textId="77777777" w:rsidR="006C621B" w:rsidRDefault="00000000">
            <w:pPr>
              <w:ind w:left="360"/>
            </w:pPr>
            <w:r>
              <w:t>5. Sistem menyimpan pengajuan dan menampilkan status Menunggu Persetujuan.</w:t>
            </w:r>
          </w:p>
        </w:tc>
      </w:tr>
      <w:tr w:rsidR="006C621B" w14:paraId="3BACB7A0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FAD3B" w14:textId="77777777" w:rsidR="006C621B" w:rsidRDefault="00000000">
            <w:pPr>
              <w:spacing w:before="40" w:after="40"/>
            </w:pPr>
            <w:r>
              <w:rPr>
                <w:i/>
              </w:rPr>
              <w:t>Exceptional Flows:</w:t>
            </w:r>
          </w:p>
          <w:p w14:paraId="13659909" w14:textId="77777777" w:rsidR="006C621B" w:rsidRDefault="00000000">
            <w:r>
              <w:t>Jika stok alat sedang habis, sistem memasukkan pengajuan ke dalam antrian dan memberi tahu posisi antrian siswa. Jika data belum lengkap, sistem menampilkan pesan agar siswa melengkapi isian.</w:t>
            </w:r>
          </w:p>
        </w:tc>
      </w:tr>
    </w:tbl>
    <w:p w14:paraId="6C0D484B" w14:textId="77777777" w:rsidR="006C621B" w:rsidRDefault="006C621B"/>
    <w:p w14:paraId="549B56E9" w14:textId="77777777" w:rsidR="006C621B" w:rsidRDefault="00000000">
      <w:pPr>
        <w:jc w:val="center"/>
      </w:pPr>
      <w:r>
        <w:rPr>
          <w:b/>
          <w:i/>
        </w:rPr>
        <w:t>Tabel 3.5 Use Case Scenario Kelola Peminjaman Saya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621B" w14:paraId="0CD9056C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179C" w14:textId="77777777" w:rsidR="006C621B" w:rsidRDefault="00000000">
            <w:pPr>
              <w:spacing w:before="40" w:after="40"/>
            </w:pPr>
            <w:r>
              <w:rPr>
                <w:i/>
              </w:rPr>
              <w:t>Use Case Name:</w:t>
            </w:r>
          </w:p>
          <w:p w14:paraId="5C30BC3F" w14:textId="77777777" w:rsidR="006C621B" w:rsidRDefault="00000000">
            <w:r>
              <w:t>Kelola Peminjaman Saya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B166" w14:textId="77777777" w:rsidR="006C621B" w:rsidRDefault="00000000">
            <w:pPr>
              <w:spacing w:before="40" w:after="40"/>
            </w:pPr>
            <w:r>
              <w:rPr>
                <w:i/>
              </w:rPr>
              <w:t>ID:</w:t>
            </w:r>
          </w:p>
          <w:p w14:paraId="664C8133" w14:textId="77777777" w:rsidR="006C621B" w:rsidRDefault="00000000">
            <w:r>
              <w:t>UC05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577FE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Importance: </w:t>
            </w:r>
            <w:r>
              <w:t>Medium</w:t>
            </w:r>
          </w:p>
        </w:tc>
      </w:tr>
      <w:tr w:rsidR="006C621B" w14:paraId="3B38178C" w14:textId="77777777">
        <w:trPr>
          <w:jc w:val="center"/>
        </w:trPr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B1E9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Primary Actor: </w:t>
            </w:r>
            <w:r>
              <w:t>Siswa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321E5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Use Case Type: </w:t>
            </w:r>
            <w:r>
              <w:t>Main Use Case</w:t>
            </w:r>
          </w:p>
        </w:tc>
      </w:tr>
      <w:tr w:rsidR="006C621B" w14:paraId="668F5738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2907" w14:textId="77777777" w:rsidR="006C621B" w:rsidRDefault="00000000">
            <w:pPr>
              <w:spacing w:before="40" w:after="40"/>
            </w:pPr>
            <w:r>
              <w:rPr>
                <w:i/>
              </w:rPr>
              <w:t>Stakeholder and Interest:</w:t>
            </w:r>
          </w:p>
          <w:p w14:paraId="0BEEE336" w14:textId="77777777" w:rsidR="006C621B" w:rsidRDefault="00000000">
            <w:r>
              <w:t>Siswa ingin memantau dan mengelola pengajuan peminjamannya.</w:t>
            </w:r>
          </w:p>
        </w:tc>
      </w:tr>
      <w:tr w:rsidR="006C621B" w14:paraId="7E749F3F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1FFEC" w14:textId="77777777" w:rsidR="006C621B" w:rsidRDefault="00000000">
            <w:pPr>
              <w:spacing w:before="40" w:after="40"/>
            </w:pPr>
            <w:r>
              <w:rPr>
                <w:i/>
              </w:rPr>
              <w:t>Brief Description:</w:t>
            </w:r>
          </w:p>
          <w:p w14:paraId="6193CEE2" w14:textId="77777777" w:rsidR="006C621B" w:rsidRDefault="00000000">
            <w:r>
              <w:t>Use Case ini menjelaskan bagaimana siswa melihat, mengubah, membatalkan, serta mengajukan pengembalian atas peminjamannya.</w:t>
            </w:r>
          </w:p>
        </w:tc>
      </w:tr>
      <w:tr w:rsidR="006C621B" w14:paraId="465E3D0F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E2A59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Trigger: </w:t>
            </w:r>
            <w:r>
              <w:t>Siswa ingin melihat atau mengubah status peminjamannya.</w:t>
            </w:r>
          </w:p>
          <w:p w14:paraId="497B78EA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Type: </w:t>
            </w:r>
            <w:r>
              <w:t>Primary</w:t>
            </w:r>
          </w:p>
          <w:p w14:paraId="20DA8805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Relationship: </w:t>
            </w:r>
            <w:r>
              <w:t>Association</w:t>
            </w:r>
          </w:p>
          <w:p w14:paraId="7AA0E794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Include: </w:t>
            </w:r>
            <w:r>
              <w:t>-</w:t>
            </w:r>
          </w:p>
          <w:p w14:paraId="09E108B6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Extend: </w:t>
            </w:r>
            <w:r>
              <w:t>-</w:t>
            </w:r>
          </w:p>
          <w:p w14:paraId="1917EFFB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Generalization/Inheritance: </w:t>
            </w:r>
            <w:r>
              <w:t>-</w:t>
            </w:r>
          </w:p>
        </w:tc>
      </w:tr>
      <w:tr w:rsidR="006C621B" w14:paraId="547911FB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9503A" w14:textId="77777777" w:rsidR="006C621B" w:rsidRDefault="00000000">
            <w:pPr>
              <w:spacing w:before="40" w:after="40"/>
            </w:pPr>
            <w:r>
              <w:rPr>
                <w:i/>
              </w:rPr>
              <w:t>Normal Flow of Events:</w:t>
            </w:r>
          </w:p>
          <w:p w14:paraId="05678A81" w14:textId="77777777" w:rsidR="006C621B" w:rsidRDefault="00000000">
            <w:pPr>
              <w:ind w:left="360"/>
            </w:pPr>
            <w:r>
              <w:t>1. Siswa membuka menu Peminjaman Saya.</w:t>
            </w:r>
          </w:p>
          <w:p w14:paraId="70392AA3" w14:textId="77777777" w:rsidR="006C621B" w:rsidRDefault="00000000">
            <w:pPr>
              <w:ind w:left="360"/>
            </w:pPr>
            <w:r>
              <w:lastRenderedPageBreak/>
              <w:t>2. Sistem menampilkan daftar peminjaman aktif beserta riwayatnya.</w:t>
            </w:r>
          </w:p>
          <w:p w14:paraId="5C259CC2" w14:textId="77777777" w:rsidR="006C621B" w:rsidRDefault="00000000">
            <w:pPr>
              <w:ind w:left="360"/>
            </w:pPr>
            <w:r>
              <w:t>3. Siswa memilih salah satu peminjaman untuk melihat detail.</w:t>
            </w:r>
          </w:p>
          <w:p w14:paraId="29FBADE6" w14:textId="77777777" w:rsidR="006C621B" w:rsidRDefault="00000000">
            <w:pPr>
              <w:ind w:left="360"/>
            </w:pPr>
            <w:r>
              <w:t>4. Siswa dapat mengubah atau membatalkan pengajuan yang masih menunggu, atau mengajukan pengembalian alat yang sedang dipinjam.</w:t>
            </w:r>
          </w:p>
          <w:p w14:paraId="374B07DA" w14:textId="77777777" w:rsidR="006C621B" w:rsidRDefault="00000000">
            <w:pPr>
              <w:ind w:left="360"/>
            </w:pPr>
            <w:r>
              <w:t>5. Sistem memperbarui status peminjaman.</w:t>
            </w:r>
          </w:p>
        </w:tc>
      </w:tr>
      <w:tr w:rsidR="006C621B" w14:paraId="0A3CB90D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3B794" w14:textId="77777777" w:rsidR="006C621B" w:rsidRDefault="00000000">
            <w:pPr>
              <w:spacing w:before="40" w:after="40"/>
            </w:pPr>
            <w:r>
              <w:rPr>
                <w:i/>
              </w:rPr>
              <w:lastRenderedPageBreak/>
              <w:t>Exceptional Flows:</w:t>
            </w:r>
          </w:p>
          <w:p w14:paraId="60968A19" w14:textId="77777777" w:rsidR="006C621B" w:rsidRDefault="00000000">
            <w:r>
              <w:t>Jika peminjaman sudah disetujui atau diproses, pilihan ubah dan batal tidak lagi tersedia.</w:t>
            </w:r>
          </w:p>
        </w:tc>
      </w:tr>
    </w:tbl>
    <w:p w14:paraId="5693E4A3" w14:textId="77777777" w:rsidR="006C621B" w:rsidRDefault="006C621B"/>
    <w:p w14:paraId="02B734E8" w14:textId="77777777" w:rsidR="006C621B" w:rsidRDefault="00000000">
      <w:pPr>
        <w:jc w:val="center"/>
      </w:pPr>
      <w:r>
        <w:rPr>
          <w:b/>
          <w:i/>
        </w:rPr>
        <w:t>Tabel 3.6 Use Case Scenario Pengembalian Alat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621B" w14:paraId="3F713026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6D24" w14:textId="77777777" w:rsidR="006C621B" w:rsidRDefault="00000000">
            <w:pPr>
              <w:spacing w:before="40" w:after="40"/>
            </w:pPr>
            <w:r>
              <w:rPr>
                <w:i/>
              </w:rPr>
              <w:t>Use Case Name:</w:t>
            </w:r>
          </w:p>
          <w:p w14:paraId="38E8D526" w14:textId="77777777" w:rsidR="006C621B" w:rsidRDefault="00000000">
            <w:r>
              <w:t>Pengembalian Alat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5DFD4" w14:textId="77777777" w:rsidR="006C621B" w:rsidRDefault="00000000">
            <w:pPr>
              <w:spacing w:before="40" w:after="40"/>
            </w:pPr>
            <w:r>
              <w:rPr>
                <w:i/>
              </w:rPr>
              <w:t>ID:</w:t>
            </w:r>
          </w:p>
          <w:p w14:paraId="2EA8BDBB" w14:textId="77777777" w:rsidR="006C621B" w:rsidRDefault="00000000">
            <w:r>
              <w:t>UC06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37020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Importance: </w:t>
            </w:r>
            <w:r>
              <w:t>High</w:t>
            </w:r>
          </w:p>
        </w:tc>
      </w:tr>
      <w:tr w:rsidR="006C621B" w14:paraId="38C9DA06" w14:textId="77777777">
        <w:trPr>
          <w:jc w:val="center"/>
        </w:trPr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1084E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Primary Actor: </w:t>
            </w:r>
            <w:r>
              <w:t>Siswa, Admin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884C1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Use Case Type: </w:t>
            </w:r>
            <w:r>
              <w:t>Main Use Case</w:t>
            </w:r>
          </w:p>
        </w:tc>
      </w:tr>
      <w:tr w:rsidR="006C621B" w14:paraId="43169426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DDFF6" w14:textId="77777777" w:rsidR="006C621B" w:rsidRDefault="00000000">
            <w:pPr>
              <w:spacing w:before="40" w:after="40"/>
            </w:pPr>
            <w:r>
              <w:rPr>
                <w:i/>
              </w:rPr>
              <w:t>Stakeholder and Interest:</w:t>
            </w:r>
          </w:p>
          <w:p w14:paraId="3945BAA8" w14:textId="77777777" w:rsidR="006C621B" w:rsidRDefault="00000000">
            <w:r>
              <w:t>Siswa ingin mengembalikan alat, dan admin ingin memastikan alat kembali dalam kondisi baik.</w:t>
            </w:r>
          </w:p>
        </w:tc>
      </w:tr>
      <w:tr w:rsidR="006C621B" w14:paraId="7111B32E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5CD5" w14:textId="77777777" w:rsidR="006C621B" w:rsidRDefault="00000000">
            <w:pPr>
              <w:spacing w:before="40" w:after="40"/>
            </w:pPr>
            <w:r>
              <w:rPr>
                <w:i/>
              </w:rPr>
              <w:t>Brief Description:</w:t>
            </w:r>
          </w:p>
          <w:p w14:paraId="777C27D9" w14:textId="77777777" w:rsidR="006C621B" w:rsidRDefault="00000000">
            <w:r>
              <w:t>Use Case ini menjelaskan proses pengembalian alat, mulai dari pengajuan oleh siswa hingga pemeriksaan dan pencatatan oleh admin.</w:t>
            </w:r>
          </w:p>
        </w:tc>
      </w:tr>
      <w:tr w:rsidR="006C621B" w14:paraId="1F4986B8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3D596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Trigger: </w:t>
            </w:r>
            <w:r>
              <w:t>Alat yang dipinjam akan dikembalikan.</w:t>
            </w:r>
          </w:p>
          <w:p w14:paraId="46F5A84B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Type: </w:t>
            </w:r>
            <w:r>
              <w:t>Primary</w:t>
            </w:r>
          </w:p>
          <w:p w14:paraId="5946260D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Relationship: </w:t>
            </w:r>
            <w:r>
              <w:t>Association</w:t>
            </w:r>
          </w:p>
          <w:p w14:paraId="732EB4A2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Include: </w:t>
            </w:r>
            <w:r>
              <w:t>-</w:t>
            </w:r>
          </w:p>
          <w:p w14:paraId="61D4AAFA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Extend: </w:t>
            </w:r>
            <w:r>
              <w:t>-</w:t>
            </w:r>
          </w:p>
          <w:p w14:paraId="36B02A0A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Generalization/Inheritance: </w:t>
            </w:r>
            <w:r>
              <w:t>-</w:t>
            </w:r>
          </w:p>
        </w:tc>
      </w:tr>
      <w:tr w:rsidR="006C621B" w14:paraId="077E29A3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0673" w14:textId="77777777" w:rsidR="006C621B" w:rsidRDefault="00000000">
            <w:pPr>
              <w:spacing w:before="40" w:after="40"/>
            </w:pPr>
            <w:r>
              <w:rPr>
                <w:i/>
              </w:rPr>
              <w:t>Normal Flow of Events:</w:t>
            </w:r>
          </w:p>
          <w:p w14:paraId="487E602A" w14:textId="77777777" w:rsidR="006C621B" w:rsidRDefault="00000000">
            <w:pPr>
              <w:ind w:left="360"/>
            </w:pPr>
            <w:r>
              <w:t>1. Siswa mengajukan pengembalian alat melalui menu peminjaman.</w:t>
            </w:r>
          </w:p>
          <w:p w14:paraId="333C04CC" w14:textId="77777777" w:rsidR="006C621B" w:rsidRDefault="00000000">
            <w:pPr>
              <w:ind w:left="360"/>
            </w:pPr>
            <w:r>
              <w:t>2. Admin menerima pengajuan pengembalian dari siswa.</w:t>
            </w:r>
          </w:p>
          <w:p w14:paraId="2090E246" w14:textId="77777777" w:rsidR="006C621B" w:rsidRDefault="00000000">
            <w:pPr>
              <w:ind w:left="360"/>
            </w:pPr>
            <w:r>
              <w:t>3. Admin memeriksa kondisi alat yang dikembalikan.</w:t>
            </w:r>
          </w:p>
          <w:p w14:paraId="71455AF0" w14:textId="77777777" w:rsidR="006C621B" w:rsidRDefault="00000000">
            <w:pPr>
              <w:ind w:left="360"/>
            </w:pPr>
            <w:r>
              <w:t>4. Admin mencatat pengembalian, lalu sistem menambah kembali stok alat.</w:t>
            </w:r>
          </w:p>
          <w:p w14:paraId="0CBE9C48" w14:textId="77777777" w:rsidR="006C621B" w:rsidRDefault="00000000">
            <w:pPr>
              <w:ind w:left="360"/>
            </w:pPr>
            <w:r>
              <w:t>5. Sistem mengubah status peminjaman menjadi Dikembalikan.</w:t>
            </w:r>
          </w:p>
        </w:tc>
      </w:tr>
      <w:tr w:rsidR="006C621B" w14:paraId="74B09BC3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FFD87" w14:textId="77777777" w:rsidR="006C621B" w:rsidRDefault="00000000">
            <w:pPr>
              <w:spacing w:before="40" w:after="40"/>
            </w:pPr>
            <w:r>
              <w:rPr>
                <w:i/>
              </w:rPr>
              <w:t>Exceptional Flows:</w:t>
            </w:r>
          </w:p>
          <w:p w14:paraId="167DD712" w14:textId="77777777" w:rsidR="006C621B" w:rsidRDefault="00000000">
            <w:r>
              <w:t>Jika alat rusak atau hilang, admin mencatat hasil pemeriksaan dan menandainya perlu kompensasi. Untuk alat yang dibawa pulang, kartu jaminan dikembalikan setelah alat diterima.</w:t>
            </w:r>
          </w:p>
        </w:tc>
      </w:tr>
    </w:tbl>
    <w:p w14:paraId="365479F5" w14:textId="77777777" w:rsidR="006C621B" w:rsidRDefault="006C621B"/>
    <w:p w14:paraId="61D7780E" w14:textId="77777777" w:rsidR="006C621B" w:rsidRDefault="00000000">
      <w:pPr>
        <w:jc w:val="center"/>
      </w:pPr>
      <w:r>
        <w:rPr>
          <w:b/>
          <w:i/>
        </w:rPr>
        <w:t>Tabel 3.7 Use Case Scenario Monitoring Peminjaman Siswa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621B" w14:paraId="08EC7DEC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598F0" w14:textId="77777777" w:rsidR="006C621B" w:rsidRDefault="00000000">
            <w:pPr>
              <w:spacing w:before="40" w:after="40"/>
            </w:pPr>
            <w:r>
              <w:rPr>
                <w:i/>
              </w:rPr>
              <w:t>Use Case Name:</w:t>
            </w:r>
          </w:p>
          <w:p w14:paraId="1768FF97" w14:textId="77777777" w:rsidR="006C621B" w:rsidRDefault="00000000">
            <w:r>
              <w:t>Monitoring Peminjaman Siswa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F383" w14:textId="77777777" w:rsidR="006C621B" w:rsidRDefault="00000000">
            <w:pPr>
              <w:spacing w:before="40" w:after="40"/>
            </w:pPr>
            <w:r>
              <w:rPr>
                <w:i/>
              </w:rPr>
              <w:t>ID:</w:t>
            </w:r>
          </w:p>
          <w:p w14:paraId="5B87B025" w14:textId="77777777" w:rsidR="006C621B" w:rsidRDefault="00000000">
            <w:r>
              <w:t>UC07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D672F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Importance: </w:t>
            </w:r>
            <w:r>
              <w:t>Medium</w:t>
            </w:r>
          </w:p>
        </w:tc>
      </w:tr>
      <w:tr w:rsidR="006C621B" w14:paraId="4E66618F" w14:textId="77777777">
        <w:trPr>
          <w:jc w:val="center"/>
        </w:trPr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78658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Primary Actor: </w:t>
            </w:r>
            <w:r>
              <w:t>Guru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9E656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Use Case Type: </w:t>
            </w:r>
            <w:r>
              <w:t>Main Use Case</w:t>
            </w:r>
          </w:p>
        </w:tc>
      </w:tr>
      <w:tr w:rsidR="006C621B" w14:paraId="72D881BA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98F94" w14:textId="77777777" w:rsidR="006C621B" w:rsidRDefault="00000000">
            <w:pPr>
              <w:spacing w:before="40" w:after="40"/>
            </w:pPr>
            <w:r>
              <w:rPr>
                <w:i/>
              </w:rPr>
              <w:t>Stakeholder and Interest:</w:t>
            </w:r>
          </w:p>
          <w:p w14:paraId="11C5F86F" w14:textId="77777777" w:rsidR="006C621B" w:rsidRDefault="00000000">
            <w:r>
              <w:lastRenderedPageBreak/>
              <w:t>Guru ingin memantau peminjaman alat dan bahan oleh siswa bimbingannya.</w:t>
            </w:r>
          </w:p>
        </w:tc>
      </w:tr>
      <w:tr w:rsidR="006C621B" w14:paraId="3371DE9E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5C0BE" w14:textId="77777777" w:rsidR="006C621B" w:rsidRDefault="00000000">
            <w:pPr>
              <w:spacing w:before="40" w:after="40"/>
            </w:pPr>
            <w:r>
              <w:rPr>
                <w:i/>
              </w:rPr>
              <w:lastRenderedPageBreak/>
              <w:t>Brief Description:</w:t>
            </w:r>
          </w:p>
          <w:p w14:paraId="4CF022BF" w14:textId="77777777" w:rsidR="006C621B" w:rsidRDefault="00000000">
            <w:r>
              <w:t>Use Case ini menjelaskan bagaimana guru memantau aktivitas peminjaman siswa dan jadwal praktikum terkait.</w:t>
            </w:r>
          </w:p>
        </w:tc>
      </w:tr>
      <w:tr w:rsidR="006C621B" w14:paraId="2AC4137A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61616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Trigger: </w:t>
            </w:r>
            <w:r>
              <w:t>Guru ingin memantau kegiatan peminjaman siswa.</w:t>
            </w:r>
          </w:p>
          <w:p w14:paraId="773A16CA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Type: </w:t>
            </w:r>
            <w:r>
              <w:t>Primary</w:t>
            </w:r>
          </w:p>
          <w:p w14:paraId="0A894A8F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Relationship: </w:t>
            </w:r>
            <w:r>
              <w:t>Association</w:t>
            </w:r>
          </w:p>
          <w:p w14:paraId="4FFDF723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Include: </w:t>
            </w:r>
            <w:r>
              <w:t>-</w:t>
            </w:r>
          </w:p>
          <w:p w14:paraId="5CFED37A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Extend: </w:t>
            </w:r>
            <w:r>
              <w:t>-</w:t>
            </w:r>
          </w:p>
          <w:p w14:paraId="3703E063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Generalization/Inheritance: </w:t>
            </w:r>
            <w:r>
              <w:t>-</w:t>
            </w:r>
          </w:p>
        </w:tc>
      </w:tr>
      <w:tr w:rsidR="006C621B" w14:paraId="12CEBAEF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BFD2C" w14:textId="77777777" w:rsidR="006C621B" w:rsidRDefault="00000000">
            <w:pPr>
              <w:spacing w:before="40" w:after="40"/>
            </w:pPr>
            <w:r>
              <w:rPr>
                <w:i/>
              </w:rPr>
              <w:t>Normal Flow of Events:</w:t>
            </w:r>
          </w:p>
          <w:p w14:paraId="159C5043" w14:textId="77777777" w:rsidR="006C621B" w:rsidRDefault="00000000">
            <w:pPr>
              <w:ind w:left="360"/>
            </w:pPr>
            <w:r>
              <w:t>1. Guru membuka menu Peminjaman Siswa.</w:t>
            </w:r>
          </w:p>
          <w:p w14:paraId="28BFD490" w14:textId="77777777" w:rsidR="006C621B" w:rsidRDefault="00000000">
            <w:pPr>
              <w:ind w:left="360"/>
            </w:pPr>
            <w:r>
              <w:t>2. Sistem menampilkan daftar peminjaman siswa yang berkaitan dengan guru tersebut.</w:t>
            </w:r>
          </w:p>
          <w:p w14:paraId="624A50F5" w14:textId="77777777" w:rsidR="006C621B" w:rsidRDefault="00000000">
            <w:pPr>
              <w:ind w:left="360"/>
            </w:pPr>
            <w:r>
              <w:t>3. Guru memilih salah satu peminjaman untuk melihat detail.</w:t>
            </w:r>
          </w:p>
          <w:p w14:paraId="5810AD21" w14:textId="77777777" w:rsidR="006C621B" w:rsidRDefault="00000000">
            <w:pPr>
              <w:ind w:left="360"/>
            </w:pPr>
            <w:r>
              <w:t>4. Sistem menampilkan detail peminjaman beserta jadwal praktikum terkait.</w:t>
            </w:r>
          </w:p>
        </w:tc>
      </w:tr>
      <w:tr w:rsidR="006C621B" w14:paraId="3CA87F8F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6248A" w14:textId="77777777" w:rsidR="006C621B" w:rsidRDefault="00000000">
            <w:pPr>
              <w:spacing w:before="40" w:after="40"/>
            </w:pPr>
            <w:r>
              <w:rPr>
                <w:i/>
              </w:rPr>
              <w:t>Exceptional Flows:</w:t>
            </w:r>
          </w:p>
          <w:p w14:paraId="5B148112" w14:textId="77777777" w:rsidR="006C621B" w:rsidRDefault="00000000">
            <w:r>
              <w:t>Jika belum ada data peminjaman, sistem menampilkan pesan bahwa data belum tersedia.</w:t>
            </w:r>
          </w:p>
        </w:tc>
      </w:tr>
    </w:tbl>
    <w:p w14:paraId="273259A2" w14:textId="77777777" w:rsidR="006C621B" w:rsidRDefault="006C621B"/>
    <w:p w14:paraId="51A556AB" w14:textId="77777777" w:rsidR="006C621B" w:rsidRDefault="00000000">
      <w:pPr>
        <w:jc w:val="center"/>
      </w:pPr>
      <w:r>
        <w:rPr>
          <w:b/>
          <w:i/>
        </w:rPr>
        <w:t>Tabel 3.8 Use Case Scenario Membuat Laporan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621B" w14:paraId="3A019696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ACE83" w14:textId="77777777" w:rsidR="006C621B" w:rsidRDefault="00000000">
            <w:pPr>
              <w:spacing w:before="40" w:after="40"/>
            </w:pPr>
            <w:r>
              <w:rPr>
                <w:i/>
              </w:rPr>
              <w:t>Use Case Name:</w:t>
            </w:r>
          </w:p>
          <w:p w14:paraId="06D1631E" w14:textId="77777777" w:rsidR="006C621B" w:rsidRDefault="00000000">
            <w:r>
              <w:t>Membuat Laporan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41C1D" w14:textId="77777777" w:rsidR="006C621B" w:rsidRDefault="00000000">
            <w:pPr>
              <w:spacing w:before="40" w:after="40"/>
            </w:pPr>
            <w:r>
              <w:rPr>
                <w:i/>
              </w:rPr>
              <w:t>ID:</w:t>
            </w:r>
          </w:p>
          <w:p w14:paraId="49475070" w14:textId="77777777" w:rsidR="006C621B" w:rsidRDefault="00000000">
            <w:r>
              <w:t>UC08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5B29A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Importance: </w:t>
            </w:r>
            <w:r>
              <w:t>Medium</w:t>
            </w:r>
          </w:p>
        </w:tc>
      </w:tr>
      <w:tr w:rsidR="006C621B" w14:paraId="08B03749" w14:textId="77777777">
        <w:trPr>
          <w:jc w:val="center"/>
        </w:trPr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ACDC2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Primary Actor: </w:t>
            </w:r>
            <w:r>
              <w:t>Guru, Admin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48070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Use Case Type: </w:t>
            </w:r>
            <w:r>
              <w:t>Main Use Case</w:t>
            </w:r>
          </w:p>
        </w:tc>
      </w:tr>
      <w:tr w:rsidR="006C621B" w14:paraId="776F288D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5A2E4" w14:textId="77777777" w:rsidR="006C621B" w:rsidRDefault="00000000">
            <w:pPr>
              <w:spacing w:before="40" w:after="40"/>
            </w:pPr>
            <w:r>
              <w:rPr>
                <w:i/>
              </w:rPr>
              <w:t>Stakeholder and Interest:</w:t>
            </w:r>
          </w:p>
          <w:p w14:paraId="6986E795" w14:textId="77777777" w:rsidR="006C621B" w:rsidRDefault="00000000">
            <w:r>
              <w:t>Admin dan guru ingin memperoleh rekap peminjaman dan inventaris untuk keperluan pelaporan.</w:t>
            </w:r>
          </w:p>
        </w:tc>
      </w:tr>
      <w:tr w:rsidR="006C621B" w14:paraId="5949626F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98DD" w14:textId="77777777" w:rsidR="006C621B" w:rsidRDefault="00000000">
            <w:pPr>
              <w:spacing w:before="40" w:after="40"/>
            </w:pPr>
            <w:r>
              <w:rPr>
                <w:i/>
              </w:rPr>
              <w:t>Brief Description:</w:t>
            </w:r>
          </w:p>
          <w:p w14:paraId="33BC4900" w14:textId="77777777" w:rsidR="006C621B" w:rsidRDefault="00000000">
            <w:r>
              <w:t>Use Case ini menjelaskan bagaimana admin atau guru menyusun dan mengunduh laporan peminjaman serta inventaris.</w:t>
            </w:r>
          </w:p>
        </w:tc>
      </w:tr>
      <w:tr w:rsidR="006C621B" w14:paraId="454A91DF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22991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Trigger: </w:t>
            </w:r>
            <w:r>
              <w:t>Admin atau guru membutuhkan laporan.</w:t>
            </w:r>
          </w:p>
          <w:p w14:paraId="3E11996F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Type: </w:t>
            </w:r>
            <w:r>
              <w:t>Primary</w:t>
            </w:r>
          </w:p>
          <w:p w14:paraId="4438179B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Relationship: </w:t>
            </w:r>
            <w:r>
              <w:t>Association</w:t>
            </w:r>
          </w:p>
          <w:p w14:paraId="36EE7ECF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Include: </w:t>
            </w:r>
            <w:r>
              <w:t>-</w:t>
            </w:r>
          </w:p>
          <w:p w14:paraId="76839B72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Extend: </w:t>
            </w:r>
            <w:r>
              <w:t>-</w:t>
            </w:r>
          </w:p>
          <w:p w14:paraId="31EF52DC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Generalization/Inheritance: </w:t>
            </w:r>
            <w:r>
              <w:t>-</w:t>
            </w:r>
          </w:p>
        </w:tc>
      </w:tr>
      <w:tr w:rsidR="006C621B" w14:paraId="68469A0C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AEA95" w14:textId="77777777" w:rsidR="006C621B" w:rsidRDefault="00000000">
            <w:pPr>
              <w:spacing w:before="40" w:after="40"/>
            </w:pPr>
            <w:r>
              <w:rPr>
                <w:i/>
              </w:rPr>
              <w:t>Normal Flow of Events:</w:t>
            </w:r>
          </w:p>
          <w:p w14:paraId="7B963669" w14:textId="77777777" w:rsidR="006C621B" w:rsidRDefault="00000000">
            <w:pPr>
              <w:ind w:left="360"/>
            </w:pPr>
            <w:r>
              <w:t>1. Pengguna membuka menu Laporan.</w:t>
            </w:r>
          </w:p>
          <w:p w14:paraId="4CB243A5" w14:textId="77777777" w:rsidR="006C621B" w:rsidRDefault="00000000">
            <w:pPr>
              <w:ind w:left="360"/>
            </w:pPr>
            <w:r>
              <w:t>2. Pengguna memilih jenis laporan dan rentang tanggal yang diinginkan.</w:t>
            </w:r>
          </w:p>
          <w:p w14:paraId="6DD9E130" w14:textId="77777777" w:rsidR="006C621B" w:rsidRDefault="00000000">
            <w:pPr>
              <w:ind w:left="360"/>
            </w:pPr>
            <w:r>
              <w:t>3. Sistem menampilkan data laporan sesuai pilihan.</w:t>
            </w:r>
          </w:p>
          <w:p w14:paraId="5AA0DCE1" w14:textId="77777777" w:rsidR="006C621B" w:rsidRDefault="00000000">
            <w:pPr>
              <w:ind w:left="360"/>
            </w:pPr>
            <w:r>
              <w:t>4. Pengguna mengunduh atau mencetak laporan.</w:t>
            </w:r>
          </w:p>
        </w:tc>
      </w:tr>
      <w:tr w:rsidR="006C621B" w14:paraId="47EC5C9E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0B74A" w14:textId="77777777" w:rsidR="006C621B" w:rsidRDefault="00000000">
            <w:pPr>
              <w:spacing w:before="40" w:after="40"/>
            </w:pPr>
            <w:r>
              <w:rPr>
                <w:i/>
              </w:rPr>
              <w:t>Exceptional Flows:</w:t>
            </w:r>
          </w:p>
          <w:p w14:paraId="05D49888" w14:textId="77777777" w:rsidR="006C621B" w:rsidRDefault="00000000">
            <w:r>
              <w:t>Jika tidak ada data pada rentang yang dipilih, sistem menampilkan laporan kosong.</w:t>
            </w:r>
          </w:p>
        </w:tc>
      </w:tr>
    </w:tbl>
    <w:p w14:paraId="51A9F09D" w14:textId="77777777" w:rsidR="006C621B" w:rsidRDefault="006C621B"/>
    <w:p w14:paraId="7F80A15B" w14:textId="77777777" w:rsidR="006C621B" w:rsidRDefault="00000000">
      <w:pPr>
        <w:jc w:val="center"/>
      </w:pPr>
      <w:r>
        <w:rPr>
          <w:b/>
          <w:i/>
        </w:rPr>
        <w:lastRenderedPageBreak/>
        <w:t>Tabel 3.9 Use Case Scenario Verifikasi Peminjaman &amp; Bahan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621B" w14:paraId="2C8E15D8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B1699" w14:textId="77777777" w:rsidR="006C621B" w:rsidRDefault="00000000">
            <w:pPr>
              <w:spacing w:before="40" w:after="40"/>
            </w:pPr>
            <w:r>
              <w:rPr>
                <w:i/>
              </w:rPr>
              <w:t>Use Case Name:</w:t>
            </w:r>
          </w:p>
          <w:p w14:paraId="185EACD9" w14:textId="77777777" w:rsidR="006C621B" w:rsidRDefault="00000000">
            <w:r>
              <w:t>Verifikasi Peminjaman &amp; Bahan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9BC54" w14:textId="77777777" w:rsidR="006C621B" w:rsidRDefault="00000000">
            <w:pPr>
              <w:spacing w:before="40" w:after="40"/>
            </w:pPr>
            <w:r>
              <w:rPr>
                <w:i/>
              </w:rPr>
              <w:t>ID:</w:t>
            </w:r>
          </w:p>
          <w:p w14:paraId="0D5A9E89" w14:textId="77777777" w:rsidR="006C621B" w:rsidRDefault="00000000">
            <w:r>
              <w:t>UC09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0B434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Importance: </w:t>
            </w:r>
            <w:r>
              <w:t>High</w:t>
            </w:r>
          </w:p>
        </w:tc>
      </w:tr>
      <w:tr w:rsidR="006C621B" w14:paraId="631152BC" w14:textId="77777777">
        <w:trPr>
          <w:jc w:val="center"/>
        </w:trPr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8C8F9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Primary Actor: </w:t>
            </w:r>
            <w:r>
              <w:t>Admin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2D991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Use Case Type: </w:t>
            </w:r>
            <w:r>
              <w:t>Main Use Case</w:t>
            </w:r>
          </w:p>
        </w:tc>
      </w:tr>
      <w:tr w:rsidR="006C621B" w14:paraId="1D202D8A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FE5F1" w14:textId="77777777" w:rsidR="006C621B" w:rsidRDefault="00000000">
            <w:pPr>
              <w:spacing w:before="40" w:after="40"/>
            </w:pPr>
            <w:r>
              <w:rPr>
                <w:i/>
              </w:rPr>
              <w:t>Stakeholder and Interest:</w:t>
            </w:r>
          </w:p>
          <w:p w14:paraId="53451AC1" w14:textId="77777777" w:rsidR="006C621B" w:rsidRDefault="00000000">
            <w:r>
              <w:t>Admin ingin memverifikasi pengajuan peminjaman alat dan permintaan bahan dari siswa.</w:t>
            </w:r>
          </w:p>
        </w:tc>
      </w:tr>
      <w:tr w:rsidR="006C621B" w14:paraId="57316754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FCF49" w14:textId="77777777" w:rsidR="006C621B" w:rsidRDefault="00000000">
            <w:pPr>
              <w:spacing w:before="40" w:after="40"/>
            </w:pPr>
            <w:r>
              <w:rPr>
                <w:i/>
              </w:rPr>
              <w:t>Brief Description:</w:t>
            </w:r>
          </w:p>
          <w:p w14:paraId="204020A7" w14:textId="77777777" w:rsidR="006C621B" w:rsidRDefault="00000000">
            <w:r>
              <w:t>Use Case ini menjelaskan bagaimana admin menyetujui atau menolak pengajuan, serta mengatur prioritas antrian bila diperlukan.</w:t>
            </w:r>
          </w:p>
        </w:tc>
      </w:tr>
      <w:tr w:rsidR="006C621B" w14:paraId="5614DFE8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5F85B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Trigger: </w:t>
            </w:r>
            <w:r>
              <w:t>Ada pengajuan peminjaman atau permintaan bahan yang masuk.</w:t>
            </w:r>
          </w:p>
          <w:p w14:paraId="062571AF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Type: </w:t>
            </w:r>
            <w:r>
              <w:t>Primary</w:t>
            </w:r>
          </w:p>
          <w:p w14:paraId="65870A02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Relationship: </w:t>
            </w:r>
            <w:r>
              <w:t>Association</w:t>
            </w:r>
          </w:p>
          <w:p w14:paraId="0897DADA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Include: </w:t>
            </w:r>
            <w:r>
              <w:t>-</w:t>
            </w:r>
          </w:p>
          <w:p w14:paraId="44B394CB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Extend: </w:t>
            </w:r>
            <w:r>
              <w:t>-</w:t>
            </w:r>
          </w:p>
          <w:p w14:paraId="3860010B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Generalization/Inheritance: </w:t>
            </w:r>
            <w:r>
              <w:t>-</w:t>
            </w:r>
          </w:p>
        </w:tc>
      </w:tr>
      <w:tr w:rsidR="006C621B" w14:paraId="20E2C57E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EAA1C" w14:textId="77777777" w:rsidR="006C621B" w:rsidRDefault="00000000">
            <w:pPr>
              <w:spacing w:before="40" w:after="40"/>
            </w:pPr>
            <w:r>
              <w:rPr>
                <w:i/>
              </w:rPr>
              <w:t>Normal Flow of Events:</w:t>
            </w:r>
          </w:p>
          <w:p w14:paraId="6E30E469" w14:textId="77777777" w:rsidR="006C621B" w:rsidRDefault="00000000">
            <w:pPr>
              <w:ind w:left="360"/>
            </w:pPr>
            <w:r>
              <w:t>1. Admin membuka menu Peminjaman.</w:t>
            </w:r>
          </w:p>
          <w:p w14:paraId="64B7943E" w14:textId="77777777" w:rsidR="006C621B" w:rsidRDefault="00000000">
            <w:pPr>
              <w:ind w:left="360"/>
            </w:pPr>
            <w:r>
              <w:t>2. Sistem menampilkan daftar pengajuan yang menunggu persetujuan.</w:t>
            </w:r>
          </w:p>
          <w:p w14:paraId="71BEF15A" w14:textId="77777777" w:rsidR="006C621B" w:rsidRDefault="00000000">
            <w:pPr>
              <w:ind w:left="360"/>
            </w:pPr>
            <w:r>
              <w:t>3. Admin memeriksa detail pengajuan.</w:t>
            </w:r>
          </w:p>
          <w:p w14:paraId="453DF9F0" w14:textId="77777777" w:rsidR="006C621B" w:rsidRDefault="00000000">
            <w:pPr>
              <w:ind w:left="360"/>
            </w:pPr>
            <w:r>
              <w:t>4. Admin menyetujui atau menolak pengajuan.</w:t>
            </w:r>
          </w:p>
          <w:p w14:paraId="75AA49EB" w14:textId="77777777" w:rsidR="006C621B" w:rsidRDefault="00000000">
            <w:pPr>
              <w:ind w:left="360"/>
            </w:pPr>
            <w:r>
              <w:t>5. Sistem memperbarui status dan memberi tahu siswa.</w:t>
            </w:r>
          </w:p>
        </w:tc>
      </w:tr>
      <w:tr w:rsidR="006C621B" w14:paraId="541CDE62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35D6" w14:textId="77777777" w:rsidR="006C621B" w:rsidRDefault="00000000">
            <w:pPr>
              <w:spacing w:before="40" w:after="40"/>
            </w:pPr>
            <w:r>
              <w:rPr>
                <w:i/>
              </w:rPr>
              <w:t>Exceptional Flows:</w:t>
            </w:r>
          </w:p>
          <w:p w14:paraId="60811C05" w14:textId="77777777" w:rsidR="006C621B" w:rsidRDefault="00000000">
            <w:r>
              <w:t>Jika pengajuan ditolak, admin mengisi alasan penolakan. Jika stok masih habis, admin dapat mengatur prioritas antrian pengajuan.</w:t>
            </w:r>
          </w:p>
        </w:tc>
      </w:tr>
    </w:tbl>
    <w:p w14:paraId="728C2506" w14:textId="77777777" w:rsidR="006C621B" w:rsidRDefault="006C621B"/>
    <w:p w14:paraId="057545B4" w14:textId="77777777" w:rsidR="006C621B" w:rsidRDefault="00000000">
      <w:pPr>
        <w:jc w:val="center"/>
      </w:pPr>
      <w:r>
        <w:rPr>
          <w:b/>
          <w:i/>
        </w:rPr>
        <w:t>Tabel 3.10 Use Case Scenario Mengelola Master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621B" w14:paraId="610FEFC0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FBADE" w14:textId="77777777" w:rsidR="006C621B" w:rsidRDefault="00000000">
            <w:pPr>
              <w:spacing w:before="40" w:after="40"/>
            </w:pPr>
            <w:r>
              <w:rPr>
                <w:i/>
              </w:rPr>
              <w:t>Use Case Name:</w:t>
            </w:r>
          </w:p>
          <w:p w14:paraId="33B0C47F" w14:textId="77777777" w:rsidR="006C621B" w:rsidRDefault="00000000">
            <w:r>
              <w:t>Mengelola Master Data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FAB4" w14:textId="77777777" w:rsidR="006C621B" w:rsidRDefault="00000000">
            <w:pPr>
              <w:spacing w:before="40" w:after="40"/>
            </w:pPr>
            <w:r>
              <w:rPr>
                <w:i/>
              </w:rPr>
              <w:t>ID:</w:t>
            </w:r>
          </w:p>
          <w:p w14:paraId="7F949890" w14:textId="77777777" w:rsidR="006C621B" w:rsidRDefault="00000000">
            <w:r>
              <w:t>UC10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DCFF7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Importance: </w:t>
            </w:r>
            <w:r>
              <w:t>High</w:t>
            </w:r>
          </w:p>
        </w:tc>
      </w:tr>
      <w:tr w:rsidR="006C621B" w14:paraId="27A6DDF0" w14:textId="77777777">
        <w:trPr>
          <w:jc w:val="center"/>
        </w:trPr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D7B5C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Primary Actor: </w:t>
            </w:r>
            <w:r>
              <w:t>Admin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4465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Use Case Type: </w:t>
            </w:r>
            <w:r>
              <w:t>Main Use Case</w:t>
            </w:r>
          </w:p>
        </w:tc>
      </w:tr>
      <w:tr w:rsidR="006C621B" w14:paraId="735D3305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14C8" w14:textId="77777777" w:rsidR="006C621B" w:rsidRDefault="00000000">
            <w:pPr>
              <w:spacing w:before="40" w:after="40"/>
            </w:pPr>
            <w:r>
              <w:rPr>
                <w:i/>
              </w:rPr>
              <w:t>Stakeholder and Interest:</w:t>
            </w:r>
          </w:p>
          <w:p w14:paraId="70331944" w14:textId="77777777" w:rsidR="006C621B" w:rsidRDefault="00000000">
            <w:r>
              <w:t>Admin ingin menjaga data alat, bahan, pengguna, jadwal praktikum, dan kartu jaminan tetap akurat.</w:t>
            </w:r>
          </w:p>
        </w:tc>
      </w:tr>
      <w:tr w:rsidR="006C621B" w14:paraId="22FF2FCC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B479E" w14:textId="77777777" w:rsidR="006C621B" w:rsidRDefault="00000000">
            <w:pPr>
              <w:spacing w:before="40" w:after="40"/>
            </w:pPr>
            <w:r>
              <w:rPr>
                <w:i/>
              </w:rPr>
              <w:t>Brief Description:</w:t>
            </w:r>
          </w:p>
          <w:p w14:paraId="69775B87" w14:textId="77777777" w:rsidR="006C621B" w:rsidRDefault="00000000">
            <w:r>
              <w:t>Use Case ini menjelaskan bagaimana admin menambah, mengubah, dan menghapus data utama pada sistem.</w:t>
            </w:r>
          </w:p>
        </w:tc>
      </w:tr>
      <w:tr w:rsidR="006C621B" w14:paraId="36AD43B8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97236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Trigger: </w:t>
            </w:r>
            <w:r>
              <w:t>Admin perlu memperbarui data utama sistem.</w:t>
            </w:r>
          </w:p>
          <w:p w14:paraId="5AFF57EF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Type: </w:t>
            </w:r>
            <w:r>
              <w:t>Primary</w:t>
            </w:r>
          </w:p>
          <w:p w14:paraId="10DD4F42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Relationship: </w:t>
            </w:r>
            <w:r>
              <w:t>Association</w:t>
            </w:r>
          </w:p>
          <w:p w14:paraId="15364BE1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Include: </w:t>
            </w:r>
            <w:r>
              <w:t>-</w:t>
            </w:r>
          </w:p>
          <w:p w14:paraId="5F09B35B" w14:textId="77777777" w:rsidR="006C621B" w:rsidRDefault="00000000">
            <w:pPr>
              <w:spacing w:before="40" w:after="40"/>
            </w:pPr>
            <w:r>
              <w:rPr>
                <w:i/>
              </w:rPr>
              <w:lastRenderedPageBreak/>
              <w:t xml:space="preserve">Extend: </w:t>
            </w:r>
            <w:r>
              <w:t>-</w:t>
            </w:r>
          </w:p>
          <w:p w14:paraId="123281E1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Generalization/Inheritance: </w:t>
            </w:r>
            <w:r>
              <w:t>-</w:t>
            </w:r>
          </w:p>
        </w:tc>
      </w:tr>
      <w:tr w:rsidR="006C621B" w14:paraId="22438B89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BBF6A" w14:textId="77777777" w:rsidR="006C621B" w:rsidRDefault="00000000">
            <w:pPr>
              <w:spacing w:before="40" w:after="40"/>
            </w:pPr>
            <w:r>
              <w:rPr>
                <w:i/>
              </w:rPr>
              <w:lastRenderedPageBreak/>
              <w:t>Normal Flow of Events:</w:t>
            </w:r>
          </w:p>
          <w:p w14:paraId="4DBB099E" w14:textId="77777777" w:rsidR="006C621B" w:rsidRDefault="00000000">
            <w:pPr>
              <w:ind w:left="360"/>
            </w:pPr>
            <w:r>
              <w:t>1. Admin membuka menu data yang ingin dikelola (Alat, Bahan, Pengguna, Jadwal, atau Jaminan Kartu).</w:t>
            </w:r>
          </w:p>
          <w:p w14:paraId="1B6CD083" w14:textId="77777777" w:rsidR="006C621B" w:rsidRDefault="00000000">
            <w:pPr>
              <w:ind w:left="360"/>
            </w:pPr>
            <w:r>
              <w:t>2. Sistem menampilkan daftar data yang ada.</w:t>
            </w:r>
          </w:p>
          <w:p w14:paraId="3887EA76" w14:textId="77777777" w:rsidR="006C621B" w:rsidRDefault="00000000">
            <w:pPr>
              <w:ind w:left="360"/>
            </w:pPr>
            <w:r>
              <w:t>3. Admin menambah, mengubah, atau menghapus data.</w:t>
            </w:r>
          </w:p>
          <w:p w14:paraId="513A8589" w14:textId="77777777" w:rsidR="006C621B" w:rsidRDefault="00000000">
            <w:pPr>
              <w:ind w:left="360"/>
            </w:pPr>
            <w:r>
              <w:t>4. Admin menyimpan perubahan.</w:t>
            </w:r>
          </w:p>
          <w:p w14:paraId="4D21BC59" w14:textId="77777777" w:rsidR="006C621B" w:rsidRDefault="00000000">
            <w:pPr>
              <w:ind w:left="360"/>
            </w:pPr>
            <w:r>
              <w:t>5. Sistem menyimpan dan menampilkan data terbaru.</w:t>
            </w:r>
          </w:p>
        </w:tc>
      </w:tr>
      <w:tr w:rsidR="006C621B" w14:paraId="46E14207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CBB26" w14:textId="77777777" w:rsidR="006C621B" w:rsidRDefault="00000000">
            <w:pPr>
              <w:spacing w:before="40" w:after="40"/>
            </w:pPr>
            <w:r>
              <w:rPr>
                <w:i/>
              </w:rPr>
              <w:t>Exceptional Flows:</w:t>
            </w:r>
          </w:p>
          <w:p w14:paraId="5EB45301" w14:textId="77777777" w:rsidR="006C621B" w:rsidRDefault="00000000">
            <w:r>
              <w:t>Jika isian tidak lengkap atau tidak sesuai, sistem menampilkan pesan kesalahan dan data tidak disimpan.</w:t>
            </w:r>
          </w:p>
        </w:tc>
      </w:tr>
    </w:tbl>
    <w:p w14:paraId="4AAED943" w14:textId="77777777" w:rsidR="006C621B" w:rsidRDefault="006C621B"/>
    <w:p w14:paraId="30D1CD90" w14:textId="77777777" w:rsidR="006C621B" w:rsidRDefault="00000000">
      <w:pPr>
        <w:jc w:val="center"/>
      </w:pPr>
      <w:r>
        <w:rPr>
          <w:b/>
          <w:i/>
        </w:rPr>
        <w:t>Tabel 3.11 Use Case Scenario Kelola Antrian Round Robin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C621B" w14:paraId="7D01F806" w14:textId="77777777">
        <w:trPr>
          <w:jc w:val="center"/>
        </w:trPr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7C834" w14:textId="77777777" w:rsidR="006C621B" w:rsidRDefault="00000000">
            <w:pPr>
              <w:spacing w:before="40" w:after="40"/>
            </w:pPr>
            <w:r>
              <w:rPr>
                <w:i/>
              </w:rPr>
              <w:t>Use Case Name:</w:t>
            </w:r>
          </w:p>
          <w:p w14:paraId="3A586A41" w14:textId="77777777" w:rsidR="006C621B" w:rsidRDefault="00000000">
            <w:r>
              <w:t>Kelola Antrian Round Robin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100B9" w14:textId="77777777" w:rsidR="006C621B" w:rsidRDefault="00000000">
            <w:pPr>
              <w:spacing w:before="40" w:after="40"/>
            </w:pPr>
            <w:r>
              <w:rPr>
                <w:i/>
              </w:rPr>
              <w:t>ID:</w:t>
            </w:r>
          </w:p>
          <w:p w14:paraId="74B5B37D" w14:textId="77777777" w:rsidR="006C621B" w:rsidRDefault="00000000">
            <w:r>
              <w:t>UC11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3AD08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Importance: </w:t>
            </w:r>
            <w:r>
              <w:t>Medium</w:t>
            </w:r>
          </w:p>
        </w:tc>
      </w:tr>
      <w:tr w:rsidR="006C621B" w14:paraId="2626AB92" w14:textId="77777777">
        <w:trPr>
          <w:jc w:val="center"/>
        </w:trPr>
        <w:tc>
          <w:tcPr>
            <w:tcW w:w="57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50294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Primary Actor: </w:t>
            </w:r>
            <w:r>
              <w:t>Sistem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C01C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Use Case Type: </w:t>
            </w:r>
            <w:r>
              <w:t>Sub Use Case</w:t>
            </w:r>
          </w:p>
        </w:tc>
      </w:tr>
      <w:tr w:rsidR="006C621B" w14:paraId="1AB6E7DD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0B8C3" w14:textId="77777777" w:rsidR="006C621B" w:rsidRDefault="00000000">
            <w:pPr>
              <w:spacing w:before="40" w:after="40"/>
            </w:pPr>
            <w:r>
              <w:rPr>
                <w:i/>
              </w:rPr>
              <w:t>Stakeholder and Interest:</w:t>
            </w:r>
          </w:p>
          <w:p w14:paraId="2F0CD793" w14:textId="77777777" w:rsidR="006C621B" w:rsidRDefault="00000000">
            <w:r>
              <w:t>Siswa ingin mendapat giliran alat secara adil saat stok terbatas.</w:t>
            </w:r>
          </w:p>
        </w:tc>
      </w:tr>
      <w:tr w:rsidR="006C621B" w14:paraId="1ED561BC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9CB5E" w14:textId="77777777" w:rsidR="006C621B" w:rsidRDefault="00000000">
            <w:pPr>
              <w:spacing w:before="40" w:after="40"/>
            </w:pPr>
            <w:r>
              <w:rPr>
                <w:i/>
              </w:rPr>
              <w:t>Brief Description:</w:t>
            </w:r>
          </w:p>
          <w:p w14:paraId="252BDD4C" w14:textId="77777777" w:rsidR="006C621B" w:rsidRDefault="00000000">
            <w:r>
              <w:t>Use Case ini menjelaskan bagaimana sistem mengatur urutan antrian peminjaman alat secara bergiliran (round robin) ketika stok habis, dan mempromosikan pengajuan saat stok kembali tersedia.</w:t>
            </w:r>
          </w:p>
        </w:tc>
      </w:tr>
      <w:tr w:rsidR="006C621B" w14:paraId="45118CE3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3AD1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Trigger: </w:t>
            </w:r>
            <w:r>
              <w:t>Pengajuan peminjaman alat masuk saat stok habis, atau stok alat bertambah kembali.</w:t>
            </w:r>
          </w:p>
          <w:p w14:paraId="2BC455BE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Type: </w:t>
            </w:r>
            <w:r>
              <w:t>Secondary</w:t>
            </w:r>
          </w:p>
          <w:p w14:paraId="261A3091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Relationship: </w:t>
            </w:r>
            <w:r>
              <w:t>Include (dari Mengajukan Peminjaman / UC04)</w:t>
            </w:r>
          </w:p>
          <w:p w14:paraId="55C5FCA5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Include: </w:t>
            </w:r>
            <w:r>
              <w:t>-</w:t>
            </w:r>
          </w:p>
          <w:p w14:paraId="277A3B35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Extend: </w:t>
            </w:r>
            <w:r>
              <w:t>-</w:t>
            </w:r>
          </w:p>
          <w:p w14:paraId="173E1DFF" w14:textId="77777777" w:rsidR="006C621B" w:rsidRDefault="00000000">
            <w:pPr>
              <w:spacing w:before="40" w:after="40"/>
            </w:pPr>
            <w:r>
              <w:rPr>
                <w:i/>
              </w:rPr>
              <w:t xml:space="preserve">Generalization/Inheritance: </w:t>
            </w:r>
            <w:r>
              <w:t>-</w:t>
            </w:r>
          </w:p>
        </w:tc>
      </w:tr>
      <w:tr w:rsidR="006C621B" w14:paraId="6604EB14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6C4B8" w14:textId="77777777" w:rsidR="006C621B" w:rsidRDefault="00000000">
            <w:pPr>
              <w:spacing w:before="40" w:after="40"/>
            </w:pPr>
            <w:r>
              <w:rPr>
                <w:i/>
              </w:rPr>
              <w:t>Normal Flow of Events:</w:t>
            </w:r>
          </w:p>
          <w:p w14:paraId="14C5A209" w14:textId="77777777" w:rsidR="006C621B" w:rsidRDefault="00000000">
            <w:pPr>
              <w:ind w:left="360"/>
            </w:pPr>
            <w:r>
              <w:t>1. Sistem menerima pengajuan peminjaman alat yang stoknya sedang habis.</w:t>
            </w:r>
          </w:p>
          <w:p w14:paraId="7CE5E8EA" w14:textId="77777777" w:rsidR="006C621B" w:rsidRDefault="00000000">
            <w:pPr>
              <w:ind w:left="360"/>
            </w:pPr>
            <w:r>
              <w:t>2. Sistem menempatkan pengajuan ke dalam antrian sesuai urutan dan prioritasnya.</w:t>
            </w:r>
          </w:p>
          <w:p w14:paraId="1B255B50" w14:textId="77777777" w:rsidR="006C621B" w:rsidRDefault="00000000">
            <w:pPr>
              <w:ind w:left="360"/>
            </w:pPr>
            <w:r>
              <w:t>3. Saat stok tersedia kembali, sistem memilih pengajuan berikutnya secara bergiliran.</w:t>
            </w:r>
          </w:p>
          <w:p w14:paraId="032CBABF" w14:textId="77777777" w:rsidR="006C621B" w:rsidRDefault="00000000">
            <w:pPr>
              <w:ind w:left="360"/>
            </w:pPr>
            <w:r>
              <w:t>4. Sistem mengubah status pengajuan menjadi siap ditinjau dan memberi tahu siswa.</w:t>
            </w:r>
          </w:p>
        </w:tc>
      </w:tr>
      <w:tr w:rsidR="006C621B" w14:paraId="3A69D50B" w14:textId="77777777">
        <w:trPr>
          <w:jc w:val="center"/>
        </w:trPr>
        <w:tc>
          <w:tcPr>
            <w:tcW w:w="86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B5939" w14:textId="77777777" w:rsidR="006C621B" w:rsidRDefault="00000000">
            <w:pPr>
              <w:spacing w:before="40" w:after="40"/>
            </w:pPr>
            <w:r>
              <w:rPr>
                <w:i/>
              </w:rPr>
              <w:t>Exceptional Flows:</w:t>
            </w:r>
          </w:p>
          <w:p w14:paraId="5F5AD352" w14:textId="77777777" w:rsidR="006C621B" w:rsidRDefault="00000000">
            <w:r>
              <w:t>Jika admin menaikkan prioritas suatu pengajuan, sistem menempatkannya lebih dulu dalam urutan antrian.</w:t>
            </w:r>
          </w:p>
        </w:tc>
      </w:tr>
    </w:tbl>
    <w:p w14:paraId="091EE230" w14:textId="77777777" w:rsidR="00376224" w:rsidRDefault="00376224"/>
    <w:sectPr w:rsidR="003762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2584649">
    <w:abstractNumId w:val="8"/>
  </w:num>
  <w:num w:numId="2" w16cid:durableId="603147973">
    <w:abstractNumId w:val="6"/>
  </w:num>
  <w:num w:numId="3" w16cid:durableId="1891838197">
    <w:abstractNumId w:val="5"/>
  </w:num>
  <w:num w:numId="4" w16cid:durableId="202448222">
    <w:abstractNumId w:val="4"/>
  </w:num>
  <w:num w:numId="5" w16cid:durableId="1934893156">
    <w:abstractNumId w:val="7"/>
  </w:num>
  <w:num w:numId="6" w16cid:durableId="1945112035">
    <w:abstractNumId w:val="3"/>
  </w:num>
  <w:num w:numId="7" w16cid:durableId="1328509577">
    <w:abstractNumId w:val="2"/>
  </w:num>
  <w:num w:numId="8" w16cid:durableId="1811552525">
    <w:abstractNumId w:val="1"/>
  </w:num>
  <w:num w:numId="9" w16cid:durableId="1760524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5F69"/>
    <w:rsid w:val="00376224"/>
    <w:rsid w:val="006C621B"/>
    <w:rsid w:val="00814A21"/>
    <w:rsid w:val="00AA1D8D"/>
    <w:rsid w:val="00B47730"/>
    <w:rsid w:val="00CB0664"/>
    <w:rsid w:val="00E11D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0F2798"/>
  <w14:defaultImageDpi w14:val="300"/>
  <w15:docId w15:val="{8563E166-D5F4-4778-9E3E-166CE7C26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1682</Words>
  <Characters>9593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Misbah H</cp:lastModifiedBy>
  <cp:revision>3</cp:revision>
  <dcterms:created xsi:type="dcterms:W3CDTF">2013-12-23T23:15:00Z</dcterms:created>
  <dcterms:modified xsi:type="dcterms:W3CDTF">2026-07-29T14:06:00Z</dcterms:modified>
  <cp:category/>
</cp:coreProperties>
</file>